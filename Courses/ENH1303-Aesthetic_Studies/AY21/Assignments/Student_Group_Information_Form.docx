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950F3" w14:textId="77777777" w:rsidR="00611713" w:rsidRPr="00647D40" w:rsidRDefault="00000000">
      <w:pPr>
        <w:pStyle w:val="Heading1"/>
        <w:rPr>
          <w:rFonts w:cstheme="majorHAnsi"/>
          <w:color w:val="000000" w:themeColor="text1"/>
        </w:rPr>
      </w:pPr>
      <w:r w:rsidRPr="00647D40">
        <w:rPr>
          <w:rFonts w:cstheme="majorHAnsi"/>
          <w:color w:val="000000" w:themeColor="text1"/>
        </w:rPr>
        <w:t>Student Group Information Form</w:t>
      </w:r>
    </w:p>
    <w:p w14:paraId="1763425C" w14:textId="77777777" w:rsidR="00611713" w:rsidRPr="00647D40" w:rsidRDefault="00000000">
      <w:pPr>
        <w:pStyle w:val="Heading2"/>
        <w:rPr>
          <w:rFonts w:cstheme="majorHAnsi"/>
          <w:color w:val="000000" w:themeColor="text1"/>
        </w:rPr>
      </w:pPr>
      <w:r w:rsidRPr="00647D40">
        <w:rPr>
          <w:rFonts w:cstheme="majorHAnsi"/>
          <w:color w:val="000000" w:themeColor="text1"/>
        </w:rPr>
        <w:t>Group Information</w:t>
      </w:r>
    </w:p>
    <w:p w14:paraId="0540BDCE" w14:textId="1B10C2C6" w:rsidR="00647D40" w:rsidRPr="00647D40" w:rsidRDefault="00647D40" w:rsidP="00647D40">
      <w:pPr>
        <w:rPr>
          <w:rFonts w:asciiTheme="majorHAnsi" w:hAnsiTheme="majorHAnsi" w:cstheme="majorHAnsi"/>
          <w:color w:val="000000" w:themeColor="text1"/>
        </w:rPr>
      </w:pPr>
      <w:r w:rsidRPr="00647D40">
        <w:rPr>
          <w:rFonts w:asciiTheme="majorHAnsi" w:hAnsiTheme="majorHAnsi" w:cstheme="majorHAnsi"/>
          <w:color w:val="000000" w:themeColor="text1"/>
        </w:rPr>
        <w:t xml:space="preserve">Group Number: </w:t>
      </w:r>
      <w:r w:rsidRPr="00647D40">
        <w:rPr>
          <w:rFonts w:asciiTheme="majorHAnsi" w:hAnsiTheme="majorHAnsi" w:cstheme="majorHAnsi"/>
          <w:color w:val="000000" w:themeColor="text1"/>
        </w:rPr>
        <w:t>___________</w:t>
      </w:r>
      <w:r w:rsidRPr="00647D40">
        <w:rPr>
          <w:rFonts w:asciiTheme="majorHAnsi" w:hAnsiTheme="majorHAnsi" w:cstheme="majorHAnsi"/>
          <w:color w:val="000000" w:themeColor="text1"/>
        </w:rPr>
        <w:t xml:space="preserve"> [ Allocated by the course coordinators]</w:t>
      </w:r>
    </w:p>
    <w:p w14:paraId="55F59338" w14:textId="77777777" w:rsidR="00611713" w:rsidRPr="00647D40" w:rsidRDefault="00000000">
      <w:pPr>
        <w:rPr>
          <w:rFonts w:asciiTheme="majorHAnsi" w:hAnsiTheme="majorHAnsi" w:cstheme="majorHAnsi"/>
          <w:color w:val="000000" w:themeColor="text1"/>
        </w:rPr>
      </w:pPr>
      <w:r w:rsidRPr="00647D40">
        <w:rPr>
          <w:rFonts w:asciiTheme="majorHAnsi" w:hAnsiTheme="majorHAnsi" w:cstheme="majorHAnsi"/>
          <w:color w:val="000000" w:themeColor="text1"/>
        </w:rPr>
        <w:t>Group Name: ___________________________</w:t>
      </w:r>
    </w:p>
    <w:p w14:paraId="491DB657" w14:textId="77777777" w:rsidR="00611713" w:rsidRPr="00647D40" w:rsidRDefault="00000000">
      <w:pPr>
        <w:rPr>
          <w:rFonts w:asciiTheme="majorHAnsi" w:hAnsiTheme="majorHAnsi" w:cstheme="majorHAnsi"/>
          <w:color w:val="000000" w:themeColor="text1"/>
        </w:rPr>
      </w:pPr>
      <w:r w:rsidRPr="00647D40">
        <w:rPr>
          <w:rFonts w:asciiTheme="majorHAnsi" w:hAnsiTheme="majorHAnsi" w:cstheme="majorHAnsi"/>
          <w:color w:val="000000" w:themeColor="text1"/>
        </w:rPr>
        <w:t>Group Leader's Name: ___________________________</w:t>
      </w:r>
    </w:p>
    <w:p w14:paraId="13E91022" w14:textId="77777777" w:rsidR="00611713" w:rsidRPr="00647D40" w:rsidRDefault="00000000">
      <w:pPr>
        <w:rPr>
          <w:rFonts w:asciiTheme="majorHAnsi" w:hAnsiTheme="majorHAnsi" w:cstheme="majorHAnsi"/>
          <w:color w:val="000000" w:themeColor="text1"/>
        </w:rPr>
      </w:pPr>
      <w:r w:rsidRPr="00647D40">
        <w:rPr>
          <w:rFonts w:asciiTheme="majorHAnsi" w:hAnsiTheme="majorHAnsi" w:cstheme="majorHAnsi"/>
          <w:color w:val="000000" w:themeColor="text1"/>
        </w:rPr>
        <w:t>Group Leader's Contact Number: ___________________________</w:t>
      </w:r>
    </w:p>
    <w:p w14:paraId="6F1CAABC" w14:textId="77777777" w:rsidR="00611713" w:rsidRPr="00647D40" w:rsidRDefault="00000000">
      <w:pPr>
        <w:pStyle w:val="Heading2"/>
        <w:rPr>
          <w:rFonts w:cstheme="majorHAnsi"/>
          <w:color w:val="000000" w:themeColor="text1"/>
        </w:rPr>
      </w:pPr>
      <w:r w:rsidRPr="00647D40">
        <w:rPr>
          <w:rFonts w:cstheme="majorHAnsi"/>
          <w:color w:val="000000" w:themeColor="text1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D40" w:rsidRPr="00647D40" w14:paraId="4B8B1EF6" w14:textId="77777777">
        <w:tc>
          <w:tcPr>
            <w:tcW w:w="4320" w:type="dxa"/>
          </w:tcPr>
          <w:p w14:paraId="39CEEBF4" w14:textId="77777777" w:rsidR="00611713" w:rsidRPr="00647D40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47D40">
              <w:rPr>
                <w:rFonts w:asciiTheme="majorHAnsi" w:hAnsiTheme="majorHAnsi" w:cstheme="majorHAnsi"/>
                <w:color w:val="000000" w:themeColor="text1"/>
              </w:rPr>
              <w:t>Name</w:t>
            </w:r>
          </w:p>
        </w:tc>
        <w:tc>
          <w:tcPr>
            <w:tcW w:w="4320" w:type="dxa"/>
          </w:tcPr>
          <w:p w14:paraId="523EBAA5" w14:textId="77777777" w:rsidR="00611713" w:rsidRPr="00647D40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47D40">
              <w:rPr>
                <w:rFonts w:asciiTheme="majorHAnsi" w:hAnsiTheme="majorHAnsi" w:cstheme="majorHAnsi"/>
                <w:color w:val="000000" w:themeColor="text1"/>
              </w:rPr>
              <w:t>Index Number</w:t>
            </w:r>
          </w:p>
        </w:tc>
      </w:tr>
      <w:tr w:rsidR="00647D40" w:rsidRPr="00647D40" w14:paraId="5D20B60E" w14:textId="77777777">
        <w:tc>
          <w:tcPr>
            <w:tcW w:w="4320" w:type="dxa"/>
          </w:tcPr>
          <w:p w14:paraId="332FA719" w14:textId="0E83E2C5" w:rsidR="00611713" w:rsidRPr="00647D40" w:rsidRDefault="00611713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0C51E41B" w14:textId="77777777" w:rsidR="00611713" w:rsidRPr="00647D40" w:rsidRDefault="00611713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462A3ADB" w14:textId="749F5C68" w:rsidR="00647D40" w:rsidRPr="00647D40" w:rsidRDefault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5BA3EAB8" w14:textId="77777777">
        <w:tc>
          <w:tcPr>
            <w:tcW w:w="4320" w:type="dxa"/>
          </w:tcPr>
          <w:p w14:paraId="4AF51066" w14:textId="1EAD59A2" w:rsidR="00611713" w:rsidRPr="00647D40" w:rsidRDefault="00611713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289D5AE9" w14:textId="77777777" w:rsidR="00611713" w:rsidRPr="00647D40" w:rsidRDefault="00611713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368306AD" w14:textId="20A8EE81" w:rsidR="00647D40" w:rsidRPr="00647D40" w:rsidRDefault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6DF4D811" w14:textId="77777777">
        <w:tc>
          <w:tcPr>
            <w:tcW w:w="4320" w:type="dxa"/>
          </w:tcPr>
          <w:p w14:paraId="3A7086CF" w14:textId="49303A49" w:rsidR="00611713" w:rsidRPr="00647D40" w:rsidRDefault="00611713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45DD383F" w14:textId="77777777" w:rsidR="00611713" w:rsidRPr="00647D40" w:rsidRDefault="00611713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09F0979B" w14:textId="0BD293EC" w:rsidR="00647D40" w:rsidRPr="00647D40" w:rsidRDefault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4352D8A2" w14:textId="77777777">
        <w:tc>
          <w:tcPr>
            <w:tcW w:w="4320" w:type="dxa"/>
          </w:tcPr>
          <w:p w14:paraId="6511FE4F" w14:textId="5A38D577" w:rsidR="00611713" w:rsidRPr="00647D40" w:rsidRDefault="00611713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377A1D68" w14:textId="77777777" w:rsidR="00611713" w:rsidRPr="00647D40" w:rsidRDefault="00611713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7E55F988" w14:textId="3845E9D8" w:rsidR="00647D40" w:rsidRPr="00647D40" w:rsidRDefault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46A295E7" w14:textId="77777777">
        <w:tc>
          <w:tcPr>
            <w:tcW w:w="4320" w:type="dxa"/>
          </w:tcPr>
          <w:p w14:paraId="5C4D8D00" w14:textId="516212FE" w:rsidR="00647D40" w:rsidRPr="00647D40" w:rsidRDefault="00647D40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03543EEF" w14:textId="77777777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26272426" w14:textId="6D28D224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59BD27AF" w14:textId="77777777">
        <w:tc>
          <w:tcPr>
            <w:tcW w:w="4320" w:type="dxa"/>
          </w:tcPr>
          <w:p w14:paraId="23ACD2BD" w14:textId="3A7F6F2B" w:rsidR="00647D40" w:rsidRPr="00647D40" w:rsidRDefault="00647D40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3F242A31" w14:textId="77777777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381D5E73" w14:textId="5212A4A4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412AC63A" w14:textId="77777777">
        <w:tc>
          <w:tcPr>
            <w:tcW w:w="4320" w:type="dxa"/>
          </w:tcPr>
          <w:p w14:paraId="527C68E8" w14:textId="45D896BE" w:rsidR="00647D40" w:rsidRPr="00647D40" w:rsidRDefault="00647D40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0D33ABBC" w14:textId="77777777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09D16560" w14:textId="30430145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170C2BF2" w14:textId="77777777">
        <w:tc>
          <w:tcPr>
            <w:tcW w:w="4320" w:type="dxa"/>
          </w:tcPr>
          <w:p w14:paraId="378AAFBB" w14:textId="211BD3DD" w:rsidR="00647D40" w:rsidRPr="00647D40" w:rsidRDefault="00647D40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2523DE9E" w14:textId="77777777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5E845DB7" w14:textId="159477CE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49AA25E8" w14:textId="77777777">
        <w:tc>
          <w:tcPr>
            <w:tcW w:w="4320" w:type="dxa"/>
          </w:tcPr>
          <w:p w14:paraId="531FF1EB" w14:textId="439B7AC9" w:rsidR="00647D40" w:rsidRPr="00647D40" w:rsidRDefault="00647D40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253B7F76" w14:textId="77777777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0B90B631" w14:textId="7BC4D51A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647D40" w:rsidRPr="00647D40" w14:paraId="17435E43" w14:textId="77777777">
        <w:tc>
          <w:tcPr>
            <w:tcW w:w="4320" w:type="dxa"/>
          </w:tcPr>
          <w:p w14:paraId="5ECCABFA" w14:textId="77777777" w:rsidR="00647D40" w:rsidRPr="00647D40" w:rsidRDefault="00647D40" w:rsidP="00647D40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320" w:type="dxa"/>
          </w:tcPr>
          <w:p w14:paraId="635CB94A" w14:textId="77777777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6CEE9126" w14:textId="77777777" w:rsidR="00647D40" w:rsidRPr="00647D40" w:rsidRDefault="00647D40" w:rsidP="00647D4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39DDA5C" w14:textId="77777777" w:rsidR="00647D40" w:rsidRPr="00647D40" w:rsidRDefault="00647D40">
      <w:pPr>
        <w:pStyle w:val="Heading2"/>
        <w:rPr>
          <w:rFonts w:cstheme="majorHAnsi"/>
          <w:color w:val="000000" w:themeColor="text1"/>
        </w:rPr>
      </w:pPr>
    </w:p>
    <w:p w14:paraId="665D9F6C" w14:textId="5988E3F4" w:rsidR="00611713" w:rsidRPr="00647D40" w:rsidRDefault="00000000">
      <w:pPr>
        <w:pStyle w:val="Heading2"/>
        <w:rPr>
          <w:rFonts w:cstheme="majorHAnsi"/>
          <w:color w:val="000000" w:themeColor="text1"/>
        </w:rPr>
      </w:pPr>
      <w:r w:rsidRPr="00647D40">
        <w:rPr>
          <w:rFonts w:cstheme="majorHAnsi"/>
          <w:color w:val="000000" w:themeColor="text1"/>
        </w:rPr>
        <w:t>Chosen Activity</w:t>
      </w:r>
    </w:p>
    <w:p w14:paraId="67B05BAA" w14:textId="77777777" w:rsidR="00647D40" w:rsidRPr="00647D40" w:rsidRDefault="00647D40">
      <w:pPr>
        <w:rPr>
          <w:rFonts w:asciiTheme="majorHAnsi" w:hAnsiTheme="majorHAnsi" w:cstheme="majorHAnsi"/>
          <w:color w:val="000000" w:themeColor="text1"/>
        </w:rPr>
      </w:pPr>
    </w:p>
    <w:p w14:paraId="30B9F0A4" w14:textId="2F90F915" w:rsidR="00611713" w:rsidRPr="00647D40" w:rsidRDefault="00000000">
      <w:pPr>
        <w:rPr>
          <w:rFonts w:asciiTheme="majorHAnsi" w:hAnsiTheme="majorHAnsi" w:cstheme="majorHAnsi"/>
          <w:color w:val="000000" w:themeColor="text1"/>
        </w:rPr>
      </w:pPr>
      <w:r w:rsidRPr="00647D40">
        <w:rPr>
          <w:rFonts w:asciiTheme="majorHAnsi" w:hAnsiTheme="majorHAnsi" w:cstheme="majorHAnsi"/>
          <w:color w:val="000000" w:themeColor="text1"/>
        </w:rPr>
        <w:t>Title: ___________________________</w:t>
      </w:r>
    </w:p>
    <w:p w14:paraId="6A278907" w14:textId="77777777" w:rsidR="00647D40" w:rsidRPr="00647D40" w:rsidRDefault="00647D40">
      <w:pPr>
        <w:rPr>
          <w:rFonts w:asciiTheme="majorHAnsi" w:hAnsiTheme="majorHAnsi" w:cstheme="majorHAnsi"/>
          <w:color w:val="000000" w:themeColor="text1"/>
        </w:rPr>
      </w:pPr>
    </w:p>
    <w:p w14:paraId="68518776" w14:textId="7937BBAB" w:rsidR="00611713" w:rsidRPr="00647D40" w:rsidRDefault="00000000">
      <w:pPr>
        <w:rPr>
          <w:rFonts w:asciiTheme="majorHAnsi" w:hAnsiTheme="majorHAnsi" w:cstheme="majorHAnsi"/>
          <w:color w:val="000000" w:themeColor="text1"/>
        </w:rPr>
      </w:pPr>
      <w:r w:rsidRPr="00647D40">
        <w:rPr>
          <w:rFonts w:asciiTheme="majorHAnsi" w:hAnsiTheme="majorHAnsi" w:cstheme="majorHAnsi"/>
          <w:color w:val="000000" w:themeColor="text1"/>
        </w:rPr>
        <w:t>Brief Description:</w:t>
      </w:r>
    </w:p>
    <w:sectPr w:rsidR="00611713" w:rsidRPr="00647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8E000A"/>
    <w:multiLevelType w:val="hybridMultilevel"/>
    <w:tmpl w:val="910028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316243">
    <w:abstractNumId w:val="8"/>
  </w:num>
  <w:num w:numId="2" w16cid:durableId="432747509">
    <w:abstractNumId w:val="6"/>
  </w:num>
  <w:num w:numId="3" w16cid:durableId="1274707595">
    <w:abstractNumId w:val="5"/>
  </w:num>
  <w:num w:numId="4" w16cid:durableId="328824470">
    <w:abstractNumId w:val="4"/>
  </w:num>
  <w:num w:numId="5" w16cid:durableId="1860316243">
    <w:abstractNumId w:val="7"/>
  </w:num>
  <w:num w:numId="6" w16cid:durableId="568731402">
    <w:abstractNumId w:val="3"/>
  </w:num>
  <w:num w:numId="7" w16cid:durableId="1492871078">
    <w:abstractNumId w:val="2"/>
  </w:num>
  <w:num w:numId="8" w16cid:durableId="1548759630">
    <w:abstractNumId w:val="1"/>
  </w:num>
  <w:num w:numId="9" w16cid:durableId="1533034438">
    <w:abstractNumId w:val="0"/>
  </w:num>
  <w:num w:numId="10" w16cid:durableId="1237861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E9D"/>
    <w:rsid w:val="0015074B"/>
    <w:rsid w:val="0029639D"/>
    <w:rsid w:val="00326F90"/>
    <w:rsid w:val="004A465E"/>
    <w:rsid w:val="00611713"/>
    <w:rsid w:val="00647D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A1B48"/>
  <w14:defaultImageDpi w14:val="300"/>
  <w15:docId w15:val="{E9F09DE8-E427-4E3A-81A7-C81F7F8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Roshan Rajapakse</cp:lastModifiedBy>
  <cp:revision>3</cp:revision>
  <dcterms:created xsi:type="dcterms:W3CDTF">2025-01-29T02:03:00Z</dcterms:created>
  <dcterms:modified xsi:type="dcterms:W3CDTF">2025-01-29T02:03:00Z</dcterms:modified>
  <cp:category/>
</cp:coreProperties>
</file>